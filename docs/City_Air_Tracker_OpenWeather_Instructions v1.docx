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Cit</w:t>
      </w:r>
      <w:r>
        <w:rPr/>
        <w:t xml:space="preserve">y </w:t>
      </w:r>
      <w:r>
        <w:rPr/>
        <w:t xml:space="preserve">Air Tracker — OpenWeather </w:t>
        <w:br/>
        <w:t>Setup &amp; Run Instructions v1</w:t>
      </w:r>
    </w:p>
    <w:p>
      <w:pPr>
        <w:pStyle w:val="Normal"/>
        <w:rPr/>
      </w:pPr>
      <w:r>
        <w:rPr/>
        <w:t>This document covers how to unzip, configure, build, and run the Ci</w:t>
      </w:r>
      <w:r>
        <w:rPr/>
        <w:t xml:space="preserve">ty </w:t>
      </w:r>
      <w:r>
        <w:rPr/>
        <w:t>Air Tracker application using Docker Compose or local Python.</w:t>
      </w:r>
    </w:p>
    <w:p>
      <w:pPr>
        <w:pStyle w:val="Heading1"/>
        <w:rPr/>
      </w:pPr>
      <w:r>
        <w:rPr/>
        <w:t>What this project does</w:t>
      </w:r>
    </w:p>
    <w:p>
      <w:pPr>
        <w:pStyle w:val="ListBullet"/>
        <w:numPr>
          <w:ilvl w:val="0"/>
          <w:numId w:val="1"/>
        </w:numPr>
        <w:rPr/>
      </w:pPr>
      <w:r>
        <w:rPr/>
        <w:t>Reads a list of global cities from configs/cities.csv.</w:t>
      </w:r>
    </w:p>
    <w:p>
      <w:pPr>
        <w:pStyle w:val="ListBullet"/>
        <w:numPr>
          <w:ilvl w:val="0"/>
          <w:numId w:val="1"/>
        </w:numPr>
        <w:rPr/>
      </w:pPr>
      <w:r>
        <w:rPr/>
        <w:t>Uses OpenWeather Geocoding API to resolve each city to lat/lon (cached).</w:t>
      </w:r>
    </w:p>
    <w:p>
      <w:pPr>
        <w:pStyle w:val="ListBullet"/>
        <w:numPr>
          <w:ilvl w:val="0"/>
          <w:numId w:val="1"/>
        </w:numPr>
        <w:rPr/>
      </w:pPr>
      <w:r>
        <w:rPr/>
        <w:t>Pulls OpenWeather Air Pollution (Historical) data for the last 72 hours per city (cached).</w:t>
      </w:r>
    </w:p>
    <w:p>
      <w:pPr>
        <w:pStyle w:val="ListBullet"/>
        <w:numPr>
          <w:ilvl w:val="0"/>
          <w:numId w:val="1"/>
        </w:numPr>
        <w:rPr/>
      </w:pPr>
      <w:r>
        <w:rPr/>
        <w:t>Transforms raw JSON into a dataset with derived fields (AQI category, risk score).</w:t>
      </w:r>
    </w:p>
    <w:p>
      <w:pPr>
        <w:pStyle w:val="ListBullet"/>
        <w:numPr>
          <w:ilvl w:val="0"/>
          <w:numId w:val="1"/>
        </w:numPr>
        <w:rPr/>
      </w:pPr>
      <w:r>
        <w:rPr/>
        <w:t>Writes data/air_pollution.parquet and optionally loads Postgres.</w:t>
      </w:r>
    </w:p>
    <w:p>
      <w:pPr>
        <w:pStyle w:val="ListBullet"/>
        <w:numPr>
          <w:ilvl w:val="0"/>
          <w:numId w:val="1"/>
        </w:numPr>
        <w:rPr/>
      </w:pPr>
      <w:r>
        <w:rPr/>
        <w:t>Serves a Streamlit dashboard at http://localhost:8501 reading the dataset.</w:t>
      </w:r>
    </w:p>
    <w:p>
      <w:pPr>
        <w:pStyle w:val="Heading1"/>
        <w:rPr/>
      </w:pPr>
      <w:r>
        <w:rPr/>
        <w:t>Files you will edit</w:t>
      </w:r>
    </w:p>
    <w:p>
      <w:pPr>
        <w:pStyle w:val="ListBullet"/>
        <w:numPr>
          <w:ilvl w:val="0"/>
          <w:numId w:val="1"/>
        </w:numPr>
        <w:rPr/>
      </w:pPr>
      <w:r>
        <w:rPr/>
        <w:t>.env — add OPENWEATHER_API_KEY and keep paths consistent with your run mode.</w:t>
      </w:r>
    </w:p>
    <w:p>
      <w:pPr>
        <w:pStyle w:val="ListBullet"/>
        <w:numPr>
          <w:ilvl w:val="0"/>
          <w:numId w:val="1"/>
        </w:numPr>
        <w:rPr/>
      </w:pPr>
      <w:r>
        <w:rPr/>
        <w:t>configs/cities.csv — add or remove cities (global cities should include country_code).</w:t>
      </w:r>
    </w:p>
    <w:p>
      <w:pPr>
        <w:pStyle w:val="Heading1"/>
        <w:rPr/>
      </w:pPr>
      <w:r>
        <w:rPr/>
        <w:t>1) Unzip the project</w:t>
      </w:r>
    </w:p>
    <w:p>
      <w:pPr>
        <w:pStyle w:val="Normal"/>
        <w:rPr/>
      </w:pPr>
      <w:r>
        <w:rPr/>
        <w:t>Linux/WSL/macOS: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mkdir -p ~/projects</w:t>
        <w:br/>
        <w:t>cd ~/projects</w:t>
        <w:br/>
        <w:t>unzip cit</w:t>
      </w:r>
      <w:r>
        <w:rPr>
          <w:rFonts w:eastAsia="Consolas" w:ascii="Consolas" w:hAnsi="Consolas"/>
          <w:sz w:val="20"/>
        </w:rPr>
        <w:t>y</w:t>
      </w:r>
      <w:r>
        <w:rPr>
          <w:rFonts w:eastAsia="Consolas" w:ascii="Consolas" w:hAnsi="Consolas"/>
          <w:sz w:val="20"/>
        </w:rPr>
        <w:t>air-tracker-openweather.zip</w:t>
        <w:br/>
        <w:t>cd cit</w:t>
      </w:r>
      <w:r>
        <w:rPr>
          <w:rFonts w:eastAsia="Consolas" w:ascii="Consolas" w:hAnsi="Consolas"/>
          <w:sz w:val="20"/>
        </w:rPr>
        <w:t>y</w:t>
      </w:r>
      <w:r>
        <w:rPr>
          <w:rFonts w:eastAsia="Consolas" w:ascii="Consolas" w:hAnsi="Consolas"/>
          <w:sz w:val="20"/>
        </w:rPr>
        <w:t>air-tracker-openweather</w:t>
      </w:r>
    </w:p>
    <w:p>
      <w:pPr>
        <w:pStyle w:val="Normal"/>
        <w:rPr/>
      </w:pPr>
      <w:r>
        <w:rPr/>
        <w:t>Windows PowerShell: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mkdir $HOME\code-the-dream-workspace -Force</w:t>
        <w:br/>
        <w:t>cd $HOME\code-the-dream-workspace</w:t>
        <w:br/>
        <w:t>Expand-Archive -Path .\cit</w:t>
      </w:r>
      <w:r>
        <w:rPr>
          <w:rFonts w:eastAsia="Consolas" w:ascii="Consolas" w:hAnsi="Consolas"/>
          <w:sz w:val="20"/>
        </w:rPr>
        <w:t>y</w:t>
      </w:r>
      <w:r>
        <w:rPr>
          <w:rFonts w:eastAsia="Consolas" w:ascii="Consolas" w:hAnsi="Consolas"/>
          <w:sz w:val="20"/>
        </w:rPr>
        <w:t>air-tracker-openweather-skeleton.zip -DestinationPath .\cit</w:t>
      </w:r>
      <w:r>
        <w:rPr>
          <w:rFonts w:eastAsia="Consolas" w:ascii="Consolas" w:hAnsi="Consolas"/>
          <w:sz w:val="20"/>
        </w:rPr>
        <w:t>y</w:t>
      </w:r>
      <w:r>
        <w:rPr>
          <w:rFonts w:eastAsia="Consolas" w:ascii="Consolas" w:hAnsi="Consolas"/>
          <w:sz w:val="20"/>
        </w:rPr>
        <w:t>air-tracker-openweather -Force</w:t>
        <w:br/>
        <w:t>cd .\cit</w:t>
      </w:r>
      <w:r>
        <w:rPr>
          <w:rFonts w:eastAsia="Consolas" w:ascii="Consolas" w:hAnsi="Consolas"/>
          <w:sz w:val="20"/>
        </w:rPr>
        <w:t>y</w:t>
      </w:r>
      <w:r>
        <w:rPr>
          <w:rFonts w:eastAsia="Consolas" w:ascii="Consolas" w:hAnsi="Consolas"/>
          <w:sz w:val="20"/>
        </w:rPr>
        <w:t>air-tracker-openweather</w:t>
      </w:r>
    </w:p>
    <w:p>
      <w:pPr>
        <w:pStyle w:val="Heading1"/>
        <w:rPr/>
      </w:pPr>
      <w:r>
        <w:rPr/>
        <w:t>2) Configure environment variables (.env)</w:t>
      </w:r>
    </w:p>
    <w:p>
      <w:pPr>
        <w:pStyle w:val="Normal"/>
        <w:rPr/>
      </w:pPr>
      <w:r>
        <w:rPr/>
        <w:t>Copy the example env file and set your API key: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cp .env.example .env</w:t>
        <w:br/>
        <w:t># edit .env and set OPENWEATHER_API_KEY</w:t>
      </w:r>
    </w:p>
    <w:p>
      <w:pPr>
        <w:pStyle w:val="Normal"/>
        <w:rPr/>
      </w:pPr>
      <w:r>
        <w:rPr/>
        <w:t>Minimum required: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OPENWEATHER_API_KEY=YOUR_KEY_HERE</w:t>
        <w:br/>
        <w:t>HISTORY_HOURS=72</w:t>
        <w:br/>
        <w:t>MAX_CALLS_PER_MINUTE=50</w:t>
      </w:r>
    </w:p>
    <w:p>
      <w:pPr>
        <w:pStyle w:val="Normal"/>
        <w:rPr/>
      </w:pPr>
      <w:r>
        <w:rPr/>
        <w:t>Notes:</w:t>
      </w:r>
    </w:p>
    <w:p>
      <w:pPr>
        <w:pStyle w:val="ListBullet"/>
        <w:numPr>
          <w:ilvl w:val="0"/>
          <w:numId w:val="1"/>
        </w:numPr>
        <w:rPr/>
      </w:pPr>
      <w:r>
        <w:rPr/>
        <w:t>If you are running via Docker Compose, keep container paths (default): /app/data and /app/configs.</w:t>
      </w:r>
    </w:p>
    <w:p>
      <w:pPr>
        <w:pStyle w:val="ListBullet"/>
        <w:numPr>
          <w:ilvl w:val="0"/>
          <w:numId w:val="1"/>
        </w:numPr>
        <w:rPr/>
      </w:pPr>
      <w:r>
        <w:rPr/>
        <w:t>If you run locally, change paths to ./data and ./configs/cities.csv.</w:t>
      </w:r>
    </w:p>
    <w:p>
      <w:pPr>
        <w:pStyle w:val="Heading1"/>
        <w:rPr/>
      </w:pPr>
      <w:r>
        <w:rPr/>
        <w:t>3) Configure cities (global)</w:t>
      </w:r>
    </w:p>
    <w:p>
      <w:pPr>
        <w:pStyle w:val="Normal"/>
        <w:rPr/>
      </w:pPr>
      <w:r>
        <w:rPr/>
        <w:t>Edit configs/cities.csv. Country code is required for global disambiguation. Example: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city,country_code,state</w:t>
        <w:br/>
        <w:t>Toronto,CA,</w:t>
        <w:br/>
        <w:t>Paris,FR,</w:t>
        <w:br/>
        <w:t>Lagos,NG,</w:t>
        <w:br/>
        <w:t>Sydney,AU,NSW</w:t>
      </w:r>
    </w:p>
    <w:p>
      <w:pPr>
        <w:pStyle w:val="Heading1"/>
        <w:rPr/>
      </w:pPr>
      <w:r>
        <w:rPr/>
        <w:t>4) Run with Docker Compose (recommended)</w:t>
      </w:r>
    </w:p>
    <w:p>
      <w:pPr>
        <w:pStyle w:val="Normal"/>
        <w:rPr/>
      </w:pPr>
      <w:r>
        <w:rPr/>
        <w:t>From the repo root (where docker-compose.yml is):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docker compose up --build</w:t>
      </w:r>
    </w:p>
    <w:p>
      <w:pPr>
        <w:pStyle w:val="Normal"/>
        <w:rPr/>
      </w:pPr>
      <w:r>
        <w:rPr/>
        <w:t>Run in the background: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docker compose up --build -d</w:t>
      </w:r>
    </w:p>
    <w:p>
      <w:pPr>
        <w:pStyle w:val="Normal"/>
        <w:rPr/>
      </w:pPr>
      <w:r>
        <w:rPr/>
        <w:t>Verify containers: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docker compose ps</w:t>
      </w:r>
    </w:p>
    <w:p>
      <w:pPr>
        <w:pStyle w:val="Normal"/>
        <w:rPr/>
      </w:pPr>
      <w:r>
        <w:rPr/>
        <w:t>Open:</w:t>
      </w:r>
    </w:p>
    <w:p>
      <w:pPr>
        <w:pStyle w:val="ListBullet"/>
        <w:numPr>
          <w:ilvl w:val="0"/>
          <w:numId w:val="1"/>
        </w:numPr>
        <w:rPr/>
      </w:pPr>
      <w:r>
        <w:rPr/>
        <w:t>Dashboard: http://localhost:8501</w:t>
      </w:r>
    </w:p>
    <w:p>
      <w:pPr>
        <w:pStyle w:val="ListBullet"/>
        <w:numPr>
          <w:ilvl w:val="0"/>
          <w:numId w:val="1"/>
        </w:numPr>
        <w:rPr/>
      </w:pPr>
      <w:r>
        <w:rPr/>
        <w:t>Adminer (optional): http://localhost:8080</w:t>
      </w:r>
    </w:p>
    <w:p>
      <w:pPr>
        <w:pStyle w:val="Normal"/>
        <w:rPr/>
      </w:pPr>
      <w:r>
        <w:rPr/>
        <w:t>Stop/cleanup: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docker compose down</w:t>
      </w:r>
    </w:p>
    <w:p>
      <w:pPr>
        <w:pStyle w:val="Heading1"/>
        <w:rPr/>
      </w:pPr>
      <w:r>
        <w:rPr/>
        <w:t>Expected outputs</w:t>
      </w:r>
    </w:p>
    <w:p>
      <w:pPr>
        <w:pStyle w:val="ListBullet"/>
        <w:numPr>
          <w:ilvl w:val="0"/>
          <w:numId w:val="1"/>
        </w:numPr>
        <w:rPr/>
      </w:pPr>
      <w:r>
        <w:rPr/>
        <w:t>data/raw/openweather/geocoding/ — cached coordinates per city.</w:t>
      </w:r>
    </w:p>
    <w:p>
      <w:pPr>
        <w:pStyle w:val="ListBullet"/>
        <w:numPr>
          <w:ilvl w:val="0"/>
          <w:numId w:val="1"/>
        </w:numPr>
        <w:rPr/>
      </w:pPr>
      <w:r>
        <w:rPr/>
        <w:t>data/raw/openweather/air_pollution/history/ — raw historical JSON responses per city.</w:t>
      </w:r>
    </w:p>
    <w:p>
      <w:pPr>
        <w:pStyle w:val="ListBullet"/>
        <w:numPr>
          <w:ilvl w:val="0"/>
          <w:numId w:val="1"/>
        </w:numPr>
        <w:rPr/>
      </w:pPr>
      <w:r>
        <w:rPr/>
        <w:t>data/raw/openweather/_manifests/ — run manifests (params, record counts, timestamps).</w:t>
      </w:r>
    </w:p>
    <w:p>
      <w:pPr>
        <w:pStyle w:val="ListBullet"/>
        <w:numPr>
          <w:ilvl w:val="0"/>
          <w:numId w:val="1"/>
        </w:numPr>
        <w:rPr/>
      </w:pPr>
      <w:r>
        <w:rPr/>
        <w:t>data/air_pollution.parquet — final gold dataset.</w:t>
      </w:r>
    </w:p>
    <w:p>
      <w:pPr>
        <w:pStyle w:val="ListBullet"/>
        <w:numPr>
          <w:ilvl w:val="0"/>
          <w:numId w:val="1"/>
        </w:numPr>
        <w:rPr/>
      </w:pPr>
      <w:r>
        <w:rPr/>
        <w:t>(Optional) Postgres table: air_pollution when USE_POSTGRES=1.</w:t>
      </w:r>
    </w:p>
    <w:p>
      <w:pPr>
        <w:pStyle w:val="Heading1"/>
        <w:rPr/>
      </w:pPr>
      <w:r>
        <w:rPr/>
        <w:t>5) Run locally (no Docker)</w:t>
      </w:r>
    </w:p>
    <w:p>
      <w:pPr>
        <w:pStyle w:val="Normal"/>
        <w:rPr/>
      </w:pPr>
      <w:r>
        <w:rPr/>
        <w:t>If running locally, set paths in .env like: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CITIES_FILE=./configs/cities.csv</w:t>
        <w:br/>
        <w:t>DATA_DIR=./data</w:t>
        <w:br/>
        <w:t>RAW_DIR=./data/raw</w:t>
        <w:br/>
        <w:t>GOLD_DIR=./data/gold</w:t>
        <w:br/>
        <w:t>DASHBOARD_DATA_PATH=./data/gold/air_pollution_gold.parquet</w:t>
      </w:r>
    </w:p>
    <w:p>
      <w:pPr>
        <w:pStyle w:val="Normal"/>
        <w:rPr/>
      </w:pPr>
      <w:r>
        <w:rPr/>
        <w:t>Create a virtual environment and install dependencies: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python -m venv .venv</w:t>
        <w:br/>
        <w:t>source .venv/bin/activate</w:t>
        <w:br/>
        <w:t>pip install -r requirements.txt</w:t>
      </w:r>
    </w:p>
    <w:p>
      <w:pPr>
        <w:pStyle w:val="Normal"/>
        <w:rPr/>
      </w:pPr>
      <w:r>
        <w:rPr/>
        <w:t>Run the pipeline: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python services/pipeline/run_pipeline.py --source openweather --history-hours 72</w:t>
      </w:r>
    </w:p>
    <w:p>
      <w:pPr>
        <w:pStyle w:val="Normal"/>
        <w:rPr/>
      </w:pPr>
      <w:r>
        <w:rPr/>
        <w:t>Run the dashboard:</w:t>
      </w:r>
    </w:p>
    <w:p>
      <w:pPr>
        <w:pStyle w:val="Normal"/>
        <w:rPr/>
      </w:pPr>
      <w:r>
        <w:rPr>
          <w:rFonts w:eastAsia="Consolas" w:ascii="Consolas" w:hAnsi="Consolas"/>
          <w:sz w:val="20"/>
        </w:rPr>
        <w:t>streamlit run services/dashboard/app/Home.py</w:t>
      </w:r>
    </w:p>
    <w:p>
      <w:pPr>
        <w:pStyle w:val="Heading1"/>
        <w:rPr/>
      </w:pPr>
      <w:r>
        <w:rPr/>
        <w:t>Troubleshooting</w:t>
      </w:r>
    </w:p>
    <w:p>
      <w:pPr>
        <w:pStyle w:val="ListBullet"/>
        <w:numPr>
          <w:ilvl w:val="0"/>
          <w:numId w:val="1"/>
        </w:numPr>
        <w:rPr/>
      </w:pPr>
      <w:r>
        <w:rPr/>
        <w:t>401 / invalid API key: Ensure OPENWEATHER_API_KEY is set and not CHANGEME.</w:t>
      </w:r>
    </w:p>
    <w:p>
      <w:pPr>
        <w:pStyle w:val="ListBullet"/>
        <w:numPr>
          <w:ilvl w:val="0"/>
          <w:numId w:val="1"/>
        </w:numPr>
        <w:rPr/>
      </w:pPr>
      <w:r>
        <w:rPr/>
        <w:t>429 Too Many Requests: Reduce MAX_CALLS_PER_MINUTE (e.g., 20) and re-run.</w:t>
      </w:r>
    </w:p>
    <w:p>
      <w:pPr>
        <w:pStyle w:val="ListBullet"/>
        <w:numPr>
          <w:ilvl w:val="0"/>
          <w:numId w:val="1"/>
        </w:numPr>
        <w:rPr/>
      </w:pPr>
      <w:r>
        <w:rPr/>
        <w:t>Permission denied writing data/: Fix ownership (Linux/WSL): sudo chown -R $USER:$USER data.</w:t>
      </w:r>
    </w:p>
    <w:p>
      <w:pPr>
        <w:pStyle w:val="ListBullet"/>
        <w:numPr>
          <w:ilvl w:val="0"/>
          <w:numId w:val="1"/>
        </w:numPr>
        <w:rPr/>
      </w:pPr>
      <w:r>
        <w:rPr/>
        <w:t>Ports in use: Change dashboard port in docker-compose.yml (8501) or stop the conflicting service.</w:t>
      </w:r>
    </w:p>
    <w:p>
      <w:pPr>
        <w:pStyle w:val="Heading1"/>
        <w:rPr/>
      </w:pPr>
      <w:r>
        <w:rPr/>
        <w:t>Where to extend next</w:t>
      </w:r>
    </w:p>
    <w:p>
      <w:pPr>
        <w:pStyle w:val="ListBullet"/>
        <w:numPr>
          <w:ilvl w:val="0"/>
          <w:numId w:val="1"/>
        </w:numPr>
        <w:rPr/>
      </w:pPr>
      <w:r>
        <w:rPr/>
        <w:t>Improve geocoding match selection (choose best from up to 5 results).</w:t>
      </w:r>
    </w:p>
    <w:p>
      <w:pPr>
        <w:pStyle w:val="ListBullet"/>
        <w:numPr>
          <w:ilvl w:val="0"/>
          <w:numId w:val="1"/>
        </w:numPr>
        <w:rPr/>
      </w:pPr>
      <w:r>
        <w:rPr/>
        <w:t>Add data quality reports (missingness per city, expected rows for 72h).</w:t>
      </w:r>
    </w:p>
    <w:p>
      <w:pPr>
        <w:pStyle w:val="ListBullet"/>
        <w:numPr>
          <w:ilvl w:val="0"/>
          <w:numId w:val="1"/>
        </w:numPr>
        <w:rPr/>
      </w:pPr>
      <w:r>
        <w:rPr/>
        <w:t>Add an ML scoring plugin (local model first; separate service later).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Deploy the dashboard container (cloud hook) after POC stability.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LibreOffice/26.2.0.3$Windows_X86_64 LibreOffice_project/620$Build-3</Application>
  <AppVersion>15.0000</AppVersion>
  <Pages>3</Pages>
  <Words>468</Words>
  <Characters>3266</Characters>
  <CharactersWithSpaces>3648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2026-02-26T09:47:27Z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