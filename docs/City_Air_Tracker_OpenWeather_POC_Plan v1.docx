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Cit</w:t>
      </w:r>
      <w:r>
        <w:rPr/>
        <w:t xml:space="preserve">y </w:t>
      </w:r>
      <w:r>
        <w:rPr/>
        <w:t>Air Tracker — OpenWeather Global Cities POC Plan</w:t>
      </w:r>
    </w:p>
    <w:p>
      <w:pPr>
        <w:pStyle w:val="Normal"/>
        <w:rPr/>
      </w:pPr>
      <w:r>
        <w:rPr/>
        <w:t>This plan assigns work for a 2-developer team to build a proof-of-concept data pipeline that extracts 72h historical air pollution data for global cities, transforms it (optional scoring/ML), and loads it to parquet (and optionally Postgres).</w:t>
      </w:r>
    </w:p>
    <w:p>
      <w:pPr>
        <w:pStyle w:val="Heading1"/>
        <w:rPr/>
      </w:pPr>
      <w:r>
        <w:rPr/>
        <w:t>POC Goal</w:t>
      </w:r>
    </w:p>
    <w:p>
      <w:pPr>
        <w:pStyle w:val="ListBullet"/>
        <w:numPr>
          <w:ilvl w:val="0"/>
          <w:numId w:val="1"/>
        </w:numPr>
        <w:rPr/>
      </w:pPr>
      <w:r>
        <w:rPr/>
        <w:t>Input: a list of global cities (city + country code; optional state/region).</w:t>
      </w:r>
    </w:p>
    <w:p>
      <w:pPr>
        <w:pStyle w:val="ListBullet"/>
        <w:numPr>
          <w:ilvl w:val="0"/>
          <w:numId w:val="1"/>
        </w:numPr>
        <w:rPr/>
      </w:pPr>
      <w:r>
        <w:rPr/>
        <w:t>Output: data/air_pollution.parquet containing the last 72 hours of historical pollution data per city, plus an optional risk_score.</w:t>
      </w:r>
    </w:p>
    <w:p>
      <w:pPr>
        <w:pStyle w:val="ListBullet"/>
        <w:numPr>
          <w:ilvl w:val="0"/>
          <w:numId w:val="1"/>
        </w:numPr>
        <w:rPr/>
      </w:pPr>
      <w:r>
        <w:rPr/>
        <w:t>Optional: load a SQL table in Postgres.</w:t>
      </w:r>
    </w:p>
    <w:p>
      <w:pPr>
        <w:pStyle w:val="Heading1"/>
        <w:rPr/>
      </w:pPr>
      <w:r>
        <w:rPr/>
        <w:t>Key constraints to bake in</w:t>
      </w:r>
    </w:p>
    <w:p>
      <w:pPr>
        <w:pStyle w:val="ListBullet"/>
        <w:numPr>
          <w:ilvl w:val="0"/>
          <w:numId w:val="1"/>
        </w:numPr>
        <w:rPr/>
      </w:pPr>
      <w:r>
        <w:rPr/>
        <w:t>OpenWeather Air Pollution API is lat/lon-based; global city names require a geocoding step.</w:t>
      </w:r>
    </w:p>
    <w:p>
      <w:pPr>
        <w:pStyle w:val="ListBullet"/>
        <w:numPr>
          <w:ilvl w:val="0"/>
          <w:numId w:val="1"/>
        </w:numPr>
        <w:rPr/>
      </w:pPr>
      <w:r>
        <w:rPr/>
        <w:t>Design for rate limits and HTTP 429 responses (throttle + retry).</w:t>
      </w:r>
    </w:p>
    <w:p>
      <w:pPr>
        <w:pStyle w:val="ListBullet"/>
        <w:numPr>
          <w:ilvl w:val="0"/>
          <w:numId w:val="1"/>
        </w:numPr>
        <w:rPr/>
      </w:pPr>
      <w:r>
        <w:rPr/>
        <w:t>Cache raw snapshots so re-runs are reproducible and do not repeatedly hit the API.</w:t>
      </w:r>
    </w:p>
    <w:p>
      <w:pPr>
        <w:pStyle w:val="Heading1"/>
        <w:rPr/>
      </w:pPr>
      <w:r>
        <w:rPr/>
        <w:t>Developer 1 — Extract &amp; Raw layer</w:t>
      </w:r>
    </w:p>
    <w:p>
      <w:pPr>
        <w:pStyle w:val="Normal"/>
        <w:rPr/>
      </w:pPr>
      <w:r>
        <w:rPr/>
        <w:t>Primary focus: API integration, reliability, caching, and manifests.</w:t>
      </w:r>
    </w:p>
    <w:p>
      <w:pPr>
        <w:pStyle w:val="Heading2"/>
        <w:rPr/>
      </w:pPr>
      <w:r>
        <w:rPr/>
        <w:t>A) City resolution (global disambiguation)</w:t>
      </w:r>
    </w:p>
    <w:p>
      <w:pPr>
        <w:pStyle w:val="ListBullet"/>
        <w:numPr>
          <w:ilvl w:val="0"/>
          <w:numId w:val="1"/>
        </w:numPr>
        <w:rPr/>
      </w:pPr>
      <w:r>
        <w:rPr/>
        <w:t>Implement Direct Geocoding: input city, country_code (required), optional state.</w:t>
      </w:r>
    </w:p>
    <w:p>
      <w:pPr>
        <w:pStyle w:val="ListBullet"/>
        <w:numPr>
          <w:ilvl w:val="0"/>
          <w:numId w:val="1"/>
        </w:numPr>
        <w:rPr/>
      </w:pPr>
      <w:r>
        <w:rPr/>
        <w:t>Use limit=5 and pick a deterministic “best” match.</w:t>
      </w:r>
    </w:p>
    <w:p>
      <w:pPr>
        <w:pStyle w:val="ListBullet"/>
        <w:numPr>
          <w:ilvl w:val="0"/>
          <w:numId w:val="1"/>
        </w:numPr>
        <w:rPr/>
      </w:pPr>
      <w:r>
        <w:rPr/>
        <w:t>Cache geocoding responses (avoid repeated lookups).</w:t>
      </w:r>
    </w:p>
    <w:p>
      <w:pPr>
        <w:pStyle w:val="Heading2"/>
        <w:rPr/>
      </w:pPr>
      <w:r>
        <w:rPr/>
        <w:t>B) Historical air pollution extractor (last 72h)</w:t>
      </w:r>
    </w:p>
    <w:p>
      <w:pPr>
        <w:pStyle w:val="ListBullet"/>
        <w:numPr>
          <w:ilvl w:val="0"/>
          <w:numId w:val="1"/>
        </w:numPr>
        <w:rPr/>
      </w:pPr>
      <w:r>
        <w:rPr/>
        <w:t>Create extract/openweather_air_pollution.py to fetch historical pollution for lat, lon, start, end (72h window).</w:t>
      </w:r>
    </w:p>
    <w:p>
      <w:pPr>
        <w:pStyle w:val="ListBullet"/>
        <w:numPr>
          <w:ilvl w:val="0"/>
          <w:numId w:val="1"/>
        </w:numPr>
        <w:rPr/>
      </w:pPr>
      <w:r>
        <w:rPr/>
        <w:t>Add retries/backoff, timeouts, and explicit handling for 429 (sleep + retry).</w:t>
      </w:r>
    </w:p>
    <w:p>
      <w:pPr>
        <w:pStyle w:val="ListBullet"/>
        <w:numPr>
          <w:ilvl w:val="0"/>
          <w:numId w:val="1"/>
        </w:numPr>
        <w:rPr/>
      </w:pPr>
      <w:r>
        <w:rPr/>
        <w:t>Add a conservative rate limiter (e.g., 50 calls/min) to stay under plan limits.</w:t>
      </w:r>
    </w:p>
    <w:p>
      <w:pPr>
        <w:pStyle w:val="Heading2"/>
        <w:rPr/>
      </w:pPr>
      <w:r>
        <w:rPr/>
        <w:t>C) Raw cache contract + manifests</w:t>
      </w:r>
    </w:p>
    <w:p>
      <w:pPr>
        <w:pStyle w:val="ListBullet"/>
        <w:numPr>
          <w:ilvl w:val="0"/>
          <w:numId w:val="1"/>
        </w:numPr>
        <w:rPr/>
      </w:pPr>
      <w:r>
        <w:rPr/>
        <w:t>Write raw files to: data/raw/openweather/air_pollution/history/&lt;geo_id&gt;/&lt;start&gt;_&lt;end&gt;.json</w:t>
      </w:r>
    </w:p>
    <w:p>
      <w:pPr>
        <w:pStyle w:val="ListBullet"/>
        <w:numPr>
          <w:ilvl w:val="0"/>
          <w:numId w:val="1"/>
        </w:numPr>
        <w:rPr/>
      </w:pPr>
      <w:r>
        <w:rPr/>
        <w:t>Write a per-run manifest: data/raw/openweather/_manifests/&lt;run_id&gt;.json</w:t>
      </w:r>
    </w:p>
    <w:p>
      <w:pPr>
        <w:pStyle w:val="ListBullet"/>
        <w:numPr>
          <w:ilvl w:val="0"/>
          <w:numId w:val="1"/>
        </w:numPr>
        <w:rPr/>
      </w:pPr>
      <w:r>
        <w:rPr/>
        <w:t>Manifest fields: city, country, lat/lon, start/end, URL, status, record_count, fetched_at.</w:t>
      </w:r>
    </w:p>
    <w:p>
      <w:pPr>
        <w:pStyle w:val="Heading2"/>
        <w:rPr/>
      </w:pPr>
      <w:r>
        <w:rPr/>
        <w:t>Definition of done (Dev 1)</w:t>
      </w:r>
    </w:p>
    <w:p>
      <w:pPr>
        <w:pStyle w:val="ListBullet"/>
        <w:numPr>
          <w:ilvl w:val="0"/>
          <w:numId w:val="1"/>
        </w:numPr>
        <w:rPr/>
      </w:pPr>
      <w:r>
        <w:rPr/>
        <w:t>A CLI run for 3+ cities produces raw JSON + manifests consistently.</w:t>
      </w:r>
    </w:p>
    <w:p>
      <w:pPr>
        <w:pStyle w:val="ListBullet"/>
        <w:numPr>
          <w:ilvl w:val="0"/>
          <w:numId w:val="1"/>
        </w:numPr>
        <w:rPr/>
      </w:pPr>
      <w:r>
        <w:rPr/>
        <w:t>Re-run uses cache when possible (does not hammer the API).</w:t>
      </w:r>
    </w:p>
    <w:p>
      <w:pPr>
        <w:pStyle w:val="Heading1"/>
        <w:rPr/>
      </w:pPr>
      <w:r>
        <w:rPr/>
        <w:t>Developer 2 — Transform, scoring, and Load</w:t>
      </w:r>
    </w:p>
    <w:p>
      <w:pPr>
        <w:pStyle w:val="Normal"/>
        <w:rPr/>
      </w:pPr>
      <w:r>
        <w:rPr/>
        <w:t>Primary focus: data schema contract, tidy dataset, validations, scoring, and publishing outputs.</w:t>
      </w:r>
    </w:p>
    <w:p>
      <w:pPr>
        <w:pStyle w:val="Heading2"/>
        <w:rPr/>
      </w:pPr>
      <w:r>
        <w:rPr/>
        <w:t>A) Define the schema (POC contract)</w:t>
      </w:r>
    </w:p>
    <w:p>
      <w:pPr>
        <w:pStyle w:val="Normal"/>
        <w:rPr/>
      </w:pPr>
      <w:r>
        <w:rPr/>
        <w:t>Create/update docs/data_dictionary.md (or docs/contracts/air_pollution.md) with the dataset schema.</w:t>
      </w:r>
    </w:p>
    <w:p>
      <w:pPr>
        <w:pStyle w:val="Normal"/>
        <w:rPr/>
      </w:pPr>
      <w:r>
        <w:rPr/>
        <w:t>Suggested columns (one row per timestamp per city/location):</w:t>
      </w:r>
    </w:p>
    <w:p>
      <w:pPr>
        <w:pStyle w:val="ListBullet"/>
        <w:numPr>
          <w:ilvl w:val="0"/>
          <w:numId w:val="1"/>
        </w:numPr>
        <w:rPr/>
      </w:pPr>
      <w:r>
        <w:rPr/>
        <w:t>ts (UTC timestamp), city, country, lat, lon, geo_id</w:t>
      </w:r>
    </w:p>
    <w:p>
      <w:pPr>
        <w:pStyle w:val="ListBullet"/>
        <w:numPr>
          <w:ilvl w:val="0"/>
          <w:numId w:val="1"/>
        </w:numPr>
        <w:rPr/>
      </w:pPr>
      <w:r>
        <w:rPr/>
        <w:t>aqi and components: co, no, no2, o3, so2, nh3, pm2_5, pm10</w:t>
      </w:r>
    </w:p>
    <w:p>
      <w:pPr>
        <w:pStyle w:val="ListBullet"/>
        <w:numPr>
          <w:ilvl w:val="0"/>
          <w:numId w:val="1"/>
        </w:numPr>
        <w:rPr/>
      </w:pPr>
      <w:r>
        <w:rPr/>
        <w:t>Derived: pm2_5_24h_avg (rolling avg), aqi_category, risk_score (rule-based first).</w:t>
      </w:r>
    </w:p>
    <w:p>
      <w:pPr>
        <w:pStyle w:val="Heading2"/>
        <w:rPr/>
      </w:pPr>
      <w:r>
        <w:rPr/>
        <w:t>B) Implement transform module</w:t>
      </w:r>
    </w:p>
    <w:p>
      <w:pPr>
        <w:pStyle w:val="ListBullet"/>
        <w:numPr>
          <w:ilvl w:val="0"/>
          <w:numId w:val="1"/>
        </w:numPr>
        <w:rPr/>
      </w:pPr>
      <w:r>
        <w:rPr/>
        <w:t>Create transform/openweather_air_pollution_transform.py to read raw JSON and output a tidy dataframe.</w:t>
      </w:r>
    </w:p>
    <w:p>
      <w:pPr>
        <w:pStyle w:val="ListBullet"/>
        <w:numPr>
          <w:ilvl w:val="0"/>
          <w:numId w:val="1"/>
        </w:numPr>
        <w:rPr/>
      </w:pPr>
      <w:r>
        <w:rPr/>
        <w:t>Normalize types, enforce UTC timestamps, and dedupe by (geo_id, ts).</w:t>
      </w:r>
    </w:p>
    <w:p>
      <w:pPr>
        <w:pStyle w:val="ListBullet"/>
        <w:numPr>
          <w:ilvl w:val="0"/>
          <w:numId w:val="1"/>
        </w:numPr>
        <w:rPr/>
      </w:pPr>
      <w:r>
        <w:rPr/>
        <w:t>Add validations: non-negative pollutant values; timestamps within reasonable range; expected row counts per city (allow gaps).</w:t>
      </w:r>
    </w:p>
    <w:p>
      <w:pPr>
        <w:pStyle w:val="ListBullet"/>
        <w:numPr>
          <w:ilvl w:val="0"/>
          <w:numId w:val="1"/>
        </w:numPr>
        <w:rPr/>
      </w:pPr>
      <w:r>
        <w:rPr/>
        <w:t>Produce a small data quality summary (missingness, row counts per city).</w:t>
      </w:r>
    </w:p>
    <w:p>
      <w:pPr>
        <w:pStyle w:val="Heading2"/>
        <w:rPr/>
      </w:pPr>
      <w:r>
        <w:rPr/>
        <w:t>C) Scoring: rule-based now, ML later</w:t>
      </w:r>
    </w:p>
    <w:p>
      <w:pPr>
        <w:pStyle w:val="ListBullet"/>
        <w:numPr>
          <w:ilvl w:val="0"/>
          <w:numId w:val="1"/>
        </w:numPr>
        <w:rPr/>
      </w:pPr>
      <w:r>
        <w:rPr/>
        <w:t>Implement a simple explainable risk_score using AQI + PM2.5/PM10 and a few weights.</w:t>
      </w:r>
    </w:p>
    <w:p>
      <w:pPr>
        <w:pStyle w:val="ListBullet"/>
        <w:numPr>
          <w:ilvl w:val="0"/>
          <w:numId w:val="1"/>
        </w:numPr>
        <w:rPr/>
      </w:pPr>
      <w:r>
        <w:rPr/>
        <w:t>Optional (later): make scoring pluggable (rule_based now; ml_local later). Avoid deploying a separate ML server for the first POC.</w:t>
      </w:r>
    </w:p>
    <w:p>
      <w:pPr>
        <w:pStyle w:val="Heading2"/>
        <w:rPr/>
      </w:pPr>
      <w:r>
        <w:rPr/>
        <w:t>D) Load outputs</w:t>
      </w:r>
    </w:p>
    <w:p>
      <w:pPr>
        <w:pStyle w:val="ListBullet"/>
        <w:numPr>
          <w:ilvl w:val="0"/>
          <w:numId w:val="1"/>
        </w:numPr>
        <w:rPr/>
      </w:pPr>
      <w:r>
        <w:rPr/>
        <w:t>Write data/air_pollution.parquet.</w:t>
      </w:r>
    </w:p>
    <w:p>
      <w:pPr>
        <w:pStyle w:val="ListBullet"/>
        <w:numPr>
          <w:ilvl w:val="0"/>
          <w:numId w:val="1"/>
        </w:numPr>
        <w:rPr/>
      </w:pPr>
      <w:r>
        <w:rPr/>
        <w:t>Optional: load to Postgres table air_pollution when USE_POSTGRES=1.</w:t>
      </w:r>
    </w:p>
    <w:p>
      <w:pPr>
        <w:pStyle w:val="Heading2"/>
        <w:rPr/>
      </w:pPr>
      <w:r>
        <w:rPr/>
        <w:t>Definition of done (Dev 2)</w:t>
      </w:r>
    </w:p>
    <w:p>
      <w:pPr>
        <w:pStyle w:val="ListBullet"/>
        <w:numPr>
          <w:ilvl w:val="0"/>
          <w:numId w:val="1"/>
        </w:numPr>
        <w:rPr/>
      </w:pPr>
      <w:r>
        <w:rPr/>
        <w:t>Given raw cache files, transform produces a dataset parquet with the agreed schema and a score.</w:t>
      </w:r>
    </w:p>
    <w:p>
      <w:pPr>
        <w:pStyle w:val="ListBullet"/>
        <w:numPr>
          <w:ilvl w:val="0"/>
          <w:numId w:val="1"/>
        </w:numPr>
        <w:rPr/>
      </w:pPr>
      <w:r>
        <w:rPr/>
        <w:t>Basic validations + a data quality summary exist.</w:t>
      </w:r>
    </w:p>
    <w:p>
      <w:pPr>
        <w:pStyle w:val="Heading1"/>
        <w:rPr/>
      </w:pPr>
      <w:r>
        <w:rPr/>
        <w:t>Integration tasks (lead / shared)</w:t>
      </w:r>
    </w:p>
    <w:p>
      <w:pPr>
        <w:pStyle w:val="ListBullet"/>
        <w:numPr>
          <w:ilvl w:val="0"/>
          <w:numId w:val="1"/>
        </w:numPr>
        <w:rPr/>
      </w:pPr>
      <w:r>
        <w:rPr/>
        <w:t>Add env vars: OPENWEATHER_API_KEY, and a city list file path such as CITIES_FILE=./configs/cities.csv.</w:t>
      </w:r>
    </w:p>
    <w:p>
      <w:pPr>
        <w:pStyle w:val="ListBullet"/>
        <w:numPr>
          <w:ilvl w:val="0"/>
          <w:numId w:val="1"/>
        </w:numPr>
        <w:rPr/>
      </w:pPr>
      <w:r>
        <w:rPr/>
        <w:t>City list format (recommended): city,country_code,state(optional).</w:t>
      </w:r>
    </w:p>
    <w:p>
      <w:pPr>
        <w:pStyle w:val="ListBullet"/>
        <w:numPr>
          <w:ilvl w:val="0"/>
          <w:numId w:val="1"/>
        </w:numPr>
        <w:rPr/>
      </w:pPr>
      <w:r>
        <w:rPr/>
        <w:t>Add CLI flags to pipeline: --source openweather and --history-hours 72.</w:t>
      </w:r>
    </w:p>
    <w:p>
      <w:pPr>
        <w:pStyle w:val="ListBullet"/>
        <w:numPr>
          <w:ilvl w:val="0"/>
          <w:numId w:val="1"/>
        </w:numPr>
        <w:rPr/>
      </w:pPr>
      <w:r>
        <w:rPr/>
        <w:t>Wire end-to-end: extractor returns raw file paths; transform consumes them; load publishes parquet/DB.</w:t>
      </w:r>
    </w:p>
    <w:p>
      <w:pPr>
        <w:pStyle w:val="Heading1"/>
        <w:rPr/>
      </w:pPr>
      <w:r>
        <w:rPr/>
        <w:t>Suggested 1-week plan (realistic for 2 devs)</w:t>
      </w:r>
    </w:p>
    <w:p>
      <w:pPr>
        <w:pStyle w:val="ListBullet"/>
        <w:numPr>
          <w:ilvl w:val="0"/>
          <w:numId w:val="1"/>
        </w:numPr>
        <w:rPr/>
      </w:pPr>
      <w:r>
        <w:rPr/>
        <w:t>Day 1: Dev 1 geocoding + cache; Dev 2 dataset schema + transform stub using a saved sample response.</w:t>
      </w:r>
    </w:p>
    <w:p>
      <w:pPr>
        <w:pStyle w:val="ListBullet"/>
        <w:numPr>
          <w:ilvl w:val="0"/>
          <w:numId w:val="1"/>
        </w:numPr>
        <w:rPr/>
      </w:pPr>
      <w:r>
        <w:rPr/>
        <w:t>Day 2–3: Dev 1 historical fetch + manifests + throttling; Dev 2 normalization + validations + parquet output.</w:t>
      </w:r>
    </w:p>
    <w:p>
      <w:pPr>
        <w:pStyle w:val="ListBullet"/>
        <w:numPr>
          <w:ilvl w:val="0"/>
          <w:numId w:val="1"/>
        </w:numPr>
        <w:rPr/>
      </w:pPr>
      <w:r>
        <w:rPr/>
        <w:t>Day 4: Integrate end-to-end in run_pipeline.py; add 1–2 pytest tests (schema + sanity).</w:t>
      </w:r>
    </w:p>
    <w:p>
      <w:pPr>
        <w:pStyle w:val="ListBullet"/>
        <w:numPr>
          <w:ilvl w:val="0"/>
          <w:numId w:val="1"/>
        </w:numPr>
        <w:rPr/>
      </w:pPr>
      <w:r>
        <w:rPr/>
        <w:t>Day 5: Optional Postgres load + dashboard reads parquet; update diagrams and runbook.</w:t>
      </w:r>
    </w:p>
    <w:p>
      <w:pPr>
        <w:pStyle w:val="Heading1"/>
        <w:rPr/>
      </w:pPr>
      <w:r>
        <w:rPr/>
        <w:t>Open decisions to finalize (for sizing)</w:t>
      </w:r>
    </w:p>
    <w:p>
      <w:pPr>
        <w:pStyle w:val="ListBullet"/>
        <w:numPr>
          <w:ilvl w:val="0"/>
          <w:numId w:val="1"/>
        </w:numPr>
        <w:rPr/>
      </w:pPr>
      <w:r>
        <w:rPr/>
        <w:t>How many cities in the POC list (10 / 50 / 200)? Impacts runtime and throttling.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Parquet-only vs Postgres required for POC? (Parquet-only is simplest.)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themeColor="text2" w:themeShade="bf"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LibreOffice/26.2.0.3$Windows_X86_64 LibreOffice_project/620$Build-3</Application>
  <AppVersion>15.0000</AppVersion>
  <Pages>3</Pages>
  <Words>654</Words>
  <Characters>3818</Characters>
  <CharactersWithSpaces>4369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2026-02-26T09:48:20Z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